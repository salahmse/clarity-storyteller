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 et Orion - Version Perfectionnee</w:t>
      </w:r>
    </w:p>
    <w:p>
      <w:pPr>
        <w:pStyle w:val="Heading1"/>
      </w:pPr>
      <w:r>
        <w:t>Chapitre 1 : Le Jardin Secret</w:t>
      </w:r>
    </w:p>
    <w:p>
      <w:r>
        <w:t>Sam etait un garcon curieux et un peu solitaire. Depuis la disparition de son pere, il trouvait refuge dans l'exploration de son quartier. Sa mere, medecin, travaillait sans relache, et sa petite soeur Sara dessinait des mondes imaginaires. Sam revait de quelque chose de plus grand.</w:t>
        <w:br/>
        <w:br/>
        <w:t>Un apres-midi, un papillon aux ailes de soie bleue et verte virevolta devant lui. Il le suivit jusqu'a une rue etroite et sombre. Au bout, derriere une haie dense, se trouvait un jardin secret, hors du temps, avec des fleurs lumineuses et des arbres aux feuilles argentees. Au centre, un etang refletait le couchant.</w:t>
        <w:br/>
        <w:br/>
        <w:t>Un faible miaulement le fit se retourner : un petit chat noir, la patte en sang, le regardait avec des yeux suppliants. Sam le prit et courut chez lui. Sa mere examina la blessure : 'C'est etrange, ce n'est pas une blessure animale.' Ils soignerent le chat pendant plusieurs jours.</w:t>
      </w:r>
    </w:p>
    <w:p>
      <w:pPr>
        <w:pStyle w:val="Heading1"/>
      </w:pPr>
      <w:r>
        <w:t>Chapitre 2 : Le Gardien qui Parle</w:t>
      </w:r>
    </w:p>
    <w:p>
      <w:r>
        <w:t>Par une nuit de pleine lune, Sam etait dans le jardin avec le chat. Le chat fixait un buisson. Sam decouvrit un passage secret et un parchemin.</w:t>
        <w:br/>
        <w:br/>
        <w:t>'Qu'est-ce que tu regardes ?' demanda Sam.</w:t>
        <w:br/>
        <w:br/>
        <w:t>Le chat se tourna : 'Sam', dit-il d'une voix rauque.</w:t>
        <w:br/>
        <w:br/>
        <w:t>'Tu parles ?'</w:t>
        <w:br/>
        <w:br/>
        <w:t>'Oui. Je m'appelle Orion. Je ne suis pas un chat ordinaire. Je suis le gardien de ce jardin, et je suis en danger.'</w:t>
        <w:br/>
        <w:br/>
        <w:t>Orion expliqua qu'un sorcier, Malakar, avait invoque les Soldats de l'Ombre pour controler le Royaume de Luminis, un monde parallele. Orion avait ete blesse en tentant de l'arreter.</w:t>
        <w:br/>
        <w:br/>
        <w:t>'Pourquoi moi ?'</w:t>
        <w:br/>
        <w:br/>
        <w:t>Orion regarda le pendentif de Sam, offert par son pere. 'Parce que tu as un coeur pur. Et cette pierre est une boussole magique qui localise les trois Pierres de Pouvoir, seules capables de briser Malakar.'</w:t>
        <w:br/>
        <w:br/>
        <w:t>'Je vais t'aider, meme si je ne suis pas pret.'</w:t>
        <w:br/>
        <w:br/>
        <w:t>'Personne ne l'est jamais. On le devient en agissant.'</w:t>
      </w:r>
    </w:p>
    <w:p>
      <w:pPr>
        <w:pStyle w:val="Heading1"/>
      </w:pPr>
      <w:r>
        <w:t>Chapitre 3 : Le Portail du Chene</w:t>
      </w:r>
    </w:p>
    <w:p>
      <w:r>
        <w:t>Ils s'engagerent sur un chemin sombre dans une foret mysterieuse. Ils arriverent a une clairiere avec un vieux chene majestueux grave de symboles brillants.</w:t>
        <w:br/>
        <w:br/>
        <w:t>'Ce chene est un portail vers Luminis. Touche-le et dis : Lux Noctis Aeterna. Pas de retour avant la mission.'</w:t>
        <w:br/>
        <w:br/>
        <w:t>Sam posa sa main et prononca la formule. Une lumiere aveuglante l'emporta. Quand il rouvrit les yeux, le ciel etait violet profond, les arbres avaient des feuilles d'argent.</w:t>
        <w:br/>
        <w:br/>
        <w:t>'Bienvenue a Luminis. Nous devons reunir les trois Pierres : 1) Pierre de l'Ombre chez Nyx, 2) Pierre de Cristal dans les Grottes, 3) Pierre de Flamme au Chateau des Ombres.'</w:t>
      </w:r>
    </w:p>
    <w:p>
      <w:pPr>
        <w:pStyle w:val="Heading1"/>
      </w:pPr>
      <w:r>
        <w:t>Chapitre 4 : Nyx, la Gardienne</w:t>
      </w:r>
    </w:p>
    <w:p>
      <w:r>
        <w:t>Une voix resonna : 'Qui ose s'aventurer dans mon domaine ?' Nyx, la Gardienne des Ombres, robe noire, yeux etoiles, baton a cristal sombre.</w:t>
        <w:br/>
        <w:br/>
        <w:t>'Nous cherchons la Pierre de l'Ombre pour arreter Malakar.'</w:t>
        <w:br/>
        <w:br/>
        <w:t>'Pourquoi vous la donner ? Donnez quelque chose de precieux.'</w:t>
        <w:br/>
        <w:br/>
        <w:t>Sam sortit son petit couteau pliant, cadeau de son pere. Son seul tresor. 'Prends ca.'</w:t>
        <w:br/>
        <w:br/>
        <w:t>'Un objet charge d'emotion... tres bien.' Elle ouvrit un chemin vers une porte noire flottante. Derriere, une creature serpent-oiseau aux ecailles noires les attendait. Orion se transforma en lion noir geant aux yeux dores. Combat violent. Sam brandit la Pierre qui luit en bleu et la presse contre la creature. Eclair. Cendres.</w:t>
        <w:br/>
        <w:br/>
        <w:t>Dans les cendres, un grimoire en cuir noir : il decrit le rituel pour unir les trois Pierres et la faille de Malakar : il ne peut pas controler leur energie pure.</w:t>
      </w:r>
    </w:p>
    <w:p>
      <w:pPr>
        <w:pStyle w:val="Heading1"/>
      </w:pPr>
      <w:r>
        <w:t>Chapitre 5 : Vers les Grottes de Cristal</w:t>
      </w:r>
    </w:p>
    <w:p>
      <w:r>
        <w:t>Ils quitterent la salle aux torches bleues. Au loin, une lueur cristalline pulsait : les Grottes de Cristal.</w:t>
        <w:br/>
        <w:br/>
        <w:t>Sam n'etait plus le garcon solitaire. Il devenait courageux.</w:t>
        <w:br/>
        <w:br/>
        <w:t>Et ainsi, leur quete se poursuivit...</w:t>
        <w:br/>
        <w:br/>
        <w:t>FIN DE L'ACTE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